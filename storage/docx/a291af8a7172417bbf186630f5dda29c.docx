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Renholdsplan – Cleansync Standard</w:t>
      </w:r>
    </w:p>
    <w:p>
      <w:r>
        <w:t>Totalt dekket areal: 0 m²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AREAL</w:t>
            </w:r>
          </w:p>
        </w:tc>
        <w:tc>
          <w:tcPr>
            <w:tcW w:type="dxa" w:w="864"/>
          </w:tcPr>
          <w:p>
            <w:r>
              <w:t>BESKRIVELSE</w:t>
            </w:r>
          </w:p>
        </w:tc>
        <w:tc>
          <w:tcPr>
            <w:tcW w:type="dxa" w:w="864"/>
          </w:tcPr>
          <w:p>
            <w:r>
              <w:t>ETG</w:t>
            </w:r>
          </w:p>
        </w:tc>
        <w:tc>
          <w:tcPr>
            <w:tcW w:type="dxa" w:w="864"/>
          </w:tcPr>
          <w:p>
            <w:r>
              <w:t>MAN</w:t>
            </w:r>
          </w:p>
        </w:tc>
        <w:tc>
          <w:tcPr>
            <w:tcW w:type="dxa" w:w="864"/>
          </w:tcPr>
          <w:p>
            <w:r>
              <w:t>TIRS</w:t>
            </w:r>
          </w:p>
        </w:tc>
        <w:tc>
          <w:tcPr>
            <w:tcW w:type="dxa" w:w="864"/>
          </w:tcPr>
          <w:p>
            <w:r>
              <w:t>ONS</w:t>
            </w:r>
          </w:p>
        </w:tc>
        <w:tc>
          <w:tcPr>
            <w:tcW w:type="dxa" w:w="864"/>
          </w:tcPr>
          <w:p>
            <w:r>
              <w:t>TORS</w:t>
            </w:r>
          </w:p>
        </w:tc>
        <w:tc>
          <w:tcPr>
            <w:tcW w:type="dxa" w:w="864"/>
          </w:tcPr>
          <w:p>
            <w:r>
              <w:t>FRE</w:t>
            </w:r>
          </w:p>
        </w:tc>
        <w:tc>
          <w:tcPr>
            <w:tcW w:type="dxa" w:w="864"/>
          </w:tcPr>
          <w:p>
            <w:r>
              <w:t>LØR</w:t>
            </w:r>
          </w:p>
        </w:tc>
        <w:tc>
          <w:tcPr>
            <w:tcW w:type="dxa" w:w="864"/>
          </w:tcPr>
          <w:p>
            <w:r>
              <w:t>SØN</w:t>
            </w:r>
          </w:p>
        </w:tc>
      </w:tr>
      <w:tr>
        <w:tc>
          <w:tcPr>
            <w:tcW w:type="dxa" w:w="864"/>
          </w:tcPr>
          <w:p>
            <w:r>
              <w:t>OPPHOLDSROM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KJØKKEN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 og arbeidsbenker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GARD. (- m²)</w:t>
            </w:r>
          </w:p>
        </w:tc>
        <w:tc>
          <w:tcPr>
            <w:tcW w:type="dxa" w:w="864"/>
          </w:tcPr>
          <w:p>
            <w:r>
              <w:t>Tilgj. gulvflater rengjøres grundig. Alle frie horisontale flater under 180 cm på inventaret rengjøres. Flekker og fingermerker fjernes på alle vertikale flater. Avfallsbeholdere tømmes..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VASK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1 (-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2 (-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BK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